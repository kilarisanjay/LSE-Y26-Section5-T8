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8E1F8" w14:textId="077A977E" w:rsidR="003179F1" w:rsidRPr="003179F1" w:rsidRDefault="003179F1" w:rsidP="003179F1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                       </w:t>
      </w:r>
      <w:r w:rsidRPr="003179F1">
        <w:rPr>
          <w:sz w:val="28"/>
          <w:szCs w:val="28"/>
          <w:lang w:val="en-IN"/>
        </w:rPr>
        <w:t xml:space="preserve">E-MAIL WRITING      </w:t>
      </w:r>
    </w:p>
    <w:p w14:paraId="3C379E38" w14:textId="77777777" w:rsidR="003179F1" w:rsidRDefault="003179F1" w:rsidP="003179F1">
      <w:pPr>
        <w:rPr>
          <w:sz w:val="28"/>
          <w:szCs w:val="28"/>
          <w:lang w:val="en-IN"/>
        </w:rPr>
      </w:pPr>
    </w:p>
    <w:p w14:paraId="3AAECB48" w14:textId="0635E904" w:rsidR="003179F1" w:rsidRDefault="003179F1" w:rsidP="003179F1">
      <w:pPr>
        <w:rPr>
          <w:lang w:val="en-IN"/>
        </w:rPr>
      </w:pPr>
      <w:proofErr w:type="gramStart"/>
      <w:r w:rsidRPr="003179F1">
        <w:rPr>
          <w:sz w:val="28"/>
          <w:szCs w:val="28"/>
          <w:lang w:val="en-IN"/>
        </w:rPr>
        <w:t>Subject</w:t>
      </w:r>
      <w:r>
        <w:rPr>
          <w:sz w:val="28"/>
          <w:szCs w:val="28"/>
          <w:lang w:val="en-IN"/>
        </w:rPr>
        <w:t xml:space="preserve"> </w:t>
      </w:r>
      <w:r w:rsidRPr="003179F1">
        <w:rPr>
          <w:sz w:val="28"/>
          <w:szCs w:val="28"/>
          <w:lang w:val="en-IN"/>
        </w:rPr>
        <w:t>:</w:t>
      </w:r>
      <w:proofErr w:type="gramEnd"/>
      <w:r>
        <w:rPr>
          <w:lang w:val="en-IN"/>
        </w:rPr>
        <w:t xml:space="preserve"> </w:t>
      </w:r>
      <w:r w:rsidRPr="003179F1">
        <w:rPr>
          <w:lang w:val="en-IN"/>
        </w:rPr>
        <w:t>Missed Lecture Hour on 03/10/2026 – English (Section 5) – Regarding</w:t>
      </w:r>
    </w:p>
    <w:p w14:paraId="7247ED31" w14:textId="1779E765" w:rsidR="003179F1" w:rsidRPr="003179F1" w:rsidRDefault="003179F1" w:rsidP="003179F1">
      <w:pPr>
        <w:rPr>
          <w:lang w:val="en-IN"/>
        </w:rPr>
      </w:pPr>
      <w:r w:rsidRPr="003179F1">
        <w:rPr>
          <w:sz w:val="28"/>
          <w:szCs w:val="28"/>
          <w:lang w:val="en-IN"/>
        </w:rPr>
        <w:t xml:space="preserve">Dear </w:t>
      </w:r>
      <w:r w:rsidRPr="003179F1">
        <w:rPr>
          <w:lang w:val="en-IN"/>
        </w:rPr>
        <w:t>Dr. Atisha Rai,</w:t>
      </w:r>
    </w:p>
    <w:p w14:paraId="4C636EC1" w14:textId="77777777" w:rsidR="003179F1" w:rsidRPr="003179F1" w:rsidRDefault="003179F1" w:rsidP="003179F1">
      <w:pPr>
        <w:rPr>
          <w:lang w:val="en-IN"/>
        </w:rPr>
      </w:pPr>
      <w:r w:rsidRPr="003179F1">
        <w:rPr>
          <w:lang w:val="en-IN"/>
        </w:rPr>
        <w:t>I am writing to let you know that I was unable to attend the class on 03/10/2026 due to illness.</w:t>
      </w:r>
    </w:p>
    <w:p w14:paraId="1D9CC8FE" w14:textId="77777777" w:rsidR="003179F1" w:rsidRPr="003179F1" w:rsidRDefault="003179F1" w:rsidP="003179F1">
      <w:pPr>
        <w:rPr>
          <w:lang w:val="en-IN"/>
        </w:rPr>
      </w:pPr>
      <w:r w:rsidRPr="003179F1">
        <w:rPr>
          <w:lang w:val="en-IN"/>
        </w:rPr>
        <w:t>I want to make sure I stay on track with the course material. Could you please let me know if the lecture notes are available on the LMS, or if there is a recommended resource I should review to catch up?</w:t>
      </w:r>
    </w:p>
    <w:p w14:paraId="22D77AD0" w14:textId="77777777" w:rsidR="003179F1" w:rsidRPr="003179F1" w:rsidRDefault="003179F1" w:rsidP="003179F1">
      <w:pPr>
        <w:rPr>
          <w:lang w:val="en-IN"/>
        </w:rPr>
      </w:pPr>
      <w:r w:rsidRPr="003179F1">
        <w:rPr>
          <w:lang w:val="en-IN"/>
        </w:rPr>
        <w:t>Additionally, please let me know if any important announcements, assignment updates, or upcoming deadlines were discussed during the class.</w:t>
      </w:r>
    </w:p>
    <w:p w14:paraId="3F8F3C6D" w14:textId="77777777" w:rsidR="003179F1" w:rsidRPr="003179F1" w:rsidRDefault="003179F1" w:rsidP="003179F1">
      <w:pPr>
        <w:rPr>
          <w:lang w:val="en-IN"/>
        </w:rPr>
      </w:pPr>
      <w:r w:rsidRPr="003179F1">
        <w:rPr>
          <w:lang w:val="en-IN"/>
        </w:rPr>
        <w:t>I am also checking with a classmate to compare notes. I would be glad to attend your office hours on 04/10/2026 if you have any key advice on the topics I should focus on.</w:t>
      </w:r>
    </w:p>
    <w:p w14:paraId="750E0AA5" w14:textId="77777777" w:rsidR="003179F1" w:rsidRPr="003179F1" w:rsidRDefault="003179F1" w:rsidP="003179F1">
      <w:pPr>
        <w:rPr>
          <w:lang w:val="en-IN"/>
        </w:rPr>
      </w:pPr>
      <w:r w:rsidRPr="003179F1">
        <w:rPr>
          <w:lang w:val="en-IN"/>
        </w:rPr>
        <w:t>Thank you very much for your time and guidance.</w:t>
      </w:r>
    </w:p>
    <w:p w14:paraId="36BB4F1B" w14:textId="77777777" w:rsidR="003179F1" w:rsidRPr="003179F1" w:rsidRDefault="003179F1" w:rsidP="003179F1">
      <w:pPr>
        <w:rPr>
          <w:lang w:val="en-IN"/>
        </w:rPr>
      </w:pPr>
      <w:r w:rsidRPr="003179F1">
        <w:rPr>
          <w:lang w:val="en-IN"/>
        </w:rPr>
        <w:t>Best regards,</w:t>
      </w:r>
    </w:p>
    <w:p w14:paraId="4AD69FB1" w14:textId="77777777" w:rsidR="003179F1" w:rsidRPr="003179F1" w:rsidRDefault="003179F1" w:rsidP="003179F1">
      <w:pPr>
        <w:rPr>
          <w:lang w:val="en-IN"/>
        </w:rPr>
      </w:pPr>
      <w:r w:rsidRPr="003179F1">
        <w:rPr>
          <w:lang w:val="en-IN"/>
        </w:rPr>
        <w:t>Sanjay Kilari</w:t>
      </w:r>
      <w:r w:rsidRPr="003179F1">
        <w:rPr>
          <w:lang w:val="en-IN"/>
        </w:rPr>
        <w:br/>
        <w:t>2620090122</w:t>
      </w:r>
      <w:r w:rsidRPr="003179F1">
        <w:rPr>
          <w:lang w:val="en-IN"/>
        </w:rPr>
        <w:br/>
        <w:t>LSFE Section 5</w:t>
      </w:r>
      <w:r w:rsidRPr="003179F1">
        <w:rPr>
          <w:lang w:val="en-IN"/>
        </w:rPr>
        <w:br/>
      </w:r>
      <w:hyperlink r:id="rId6" w:history="1">
        <w:r w:rsidRPr="003179F1">
          <w:rPr>
            <w:rStyle w:val="Hyperlink"/>
            <w:lang w:val="en-IN"/>
          </w:rPr>
          <w:t>kilarisanjay@klh.edu.in</w:t>
        </w:r>
      </w:hyperlink>
    </w:p>
    <w:p w14:paraId="0A64D78E" w14:textId="57B693F1" w:rsidR="00027BC0" w:rsidRDefault="00027BC0" w:rsidP="00D946DB"/>
    <w:p w14:paraId="5B538F9F" w14:textId="6DF5A3B9" w:rsidR="00D946DB" w:rsidRDefault="00D946DB"/>
    <w:sectPr w:rsidR="00D946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524481">
    <w:abstractNumId w:val="8"/>
  </w:num>
  <w:num w:numId="2" w16cid:durableId="444538195">
    <w:abstractNumId w:val="6"/>
  </w:num>
  <w:num w:numId="3" w16cid:durableId="594024121">
    <w:abstractNumId w:val="5"/>
  </w:num>
  <w:num w:numId="4" w16cid:durableId="1105424298">
    <w:abstractNumId w:val="4"/>
  </w:num>
  <w:num w:numId="5" w16cid:durableId="886065021">
    <w:abstractNumId w:val="7"/>
  </w:num>
  <w:num w:numId="6" w16cid:durableId="1600143519">
    <w:abstractNumId w:val="3"/>
  </w:num>
  <w:num w:numId="7" w16cid:durableId="2128740471">
    <w:abstractNumId w:val="2"/>
  </w:num>
  <w:num w:numId="8" w16cid:durableId="2041054229">
    <w:abstractNumId w:val="1"/>
  </w:num>
  <w:num w:numId="9" w16cid:durableId="156851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BC0"/>
    <w:rsid w:val="00034616"/>
    <w:rsid w:val="0006063C"/>
    <w:rsid w:val="0015074B"/>
    <w:rsid w:val="0029639D"/>
    <w:rsid w:val="003179F1"/>
    <w:rsid w:val="00326F90"/>
    <w:rsid w:val="003354C6"/>
    <w:rsid w:val="00AA1D8D"/>
    <w:rsid w:val="00B47730"/>
    <w:rsid w:val="00CB0664"/>
    <w:rsid w:val="00D946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3EB2D0"/>
  <w14:defaultImageDpi w14:val="300"/>
  <w15:docId w15:val="{41CCAA55-EAAC-4607-8EEC-0699B791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179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9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ilarisanjay@klh.edu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WORK</cp:lastModifiedBy>
  <cp:revision>2</cp:revision>
  <dcterms:created xsi:type="dcterms:W3CDTF">2026-10-03T08:23:00Z</dcterms:created>
  <dcterms:modified xsi:type="dcterms:W3CDTF">2026-10-03T08:23:00Z</dcterms:modified>
  <cp:category/>
</cp:coreProperties>
</file>